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13850" w:rsidRDefault="00A970ED">
      <w:pPr>
        <w:spacing w:before="160" w:after="0"/>
        <w:jc w:val="center"/>
      </w:pPr>
      <w:r>
        <w:rPr>
          <w:sz w:val="26"/>
        </w:rPr>
        <w:t>Ministerul Educației și Cercetării al Republicii Moldova</w:t>
      </w:r>
    </w:p>
    <w:p w:rsidR="00113850" w:rsidRDefault="00A970ED">
      <w:pPr>
        <w:spacing w:after="0"/>
        <w:jc w:val="center"/>
      </w:pPr>
      <w:r>
        <w:rPr>
          <w:sz w:val="26"/>
        </w:rPr>
        <w:t>Universitatea Tehnică a Moldovei</w:t>
      </w:r>
    </w:p>
    <w:p w:rsidR="00113850" w:rsidRDefault="00A970ED">
      <w:pPr>
        <w:spacing w:after="0"/>
        <w:jc w:val="center"/>
      </w:pPr>
      <w:r>
        <w:rPr>
          <w:sz w:val="26"/>
        </w:rPr>
        <w:t>Facultatea Calculatoare, Informatică și Microelectronică</w:t>
      </w:r>
    </w:p>
    <w:p w:rsidR="00113850" w:rsidRDefault="00A970ED">
      <w:pPr>
        <w:spacing w:before="1760" w:after="0"/>
        <w:jc w:val="center"/>
      </w:pPr>
      <w:r>
        <w:rPr>
          <w:b/>
          <w:sz w:val="84"/>
        </w:rPr>
        <w:t>Raport</w:t>
      </w:r>
    </w:p>
    <w:p w:rsidR="00113850" w:rsidRDefault="00A970ED">
      <w:pPr>
        <w:spacing w:after="0"/>
        <w:jc w:val="center"/>
      </w:pPr>
      <w:r>
        <w:rPr>
          <w:b/>
          <w:sz w:val="40"/>
        </w:rPr>
        <w:t>la</w:t>
      </w:r>
    </w:p>
    <w:p w:rsidR="00113850" w:rsidRDefault="00312BF7">
      <w:pPr>
        <w:spacing w:after="360"/>
        <w:jc w:val="center"/>
      </w:pPr>
      <w:r>
        <w:rPr>
          <w:b/>
          <w:sz w:val="42"/>
        </w:rPr>
        <w:t>Lucrarea de laborator Nr. 3</w:t>
      </w:r>
    </w:p>
    <w:p w:rsidR="00113850" w:rsidRDefault="00A970ED">
      <w:pPr>
        <w:spacing w:after="320"/>
        <w:jc w:val="center"/>
      </w:pPr>
      <w:r>
        <w:rPr>
          <w:i/>
          <w:sz w:val="28"/>
        </w:rPr>
        <w:t>Disciplina: Tehnici de programare</w:t>
      </w:r>
    </w:p>
    <w:p w:rsidR="00113850" w:rsidRDefault="00A970ED">
      <w:pPr>
        <w:spacing w:after="1800"/>
        <w:jc w:val="center"/>
      </w:pPr>
      <w:proofErr w:type="spellStart"/>
      <w:r>
        <w:rPr>
          <w:b/>
          <w:sz w:val="30"/>
        </w:rPr>
        <w:t>Tema</w:t>
      </w:r>
      <w:proofErr w:type="spellEnd"/>
      <w:proofErr w:type="gramStart"/>
      <w:r>
        <w:rPr>
          <w:b/>
          <w:sz w:val="30"/>
        </w:rPr>
        <w:t xml:space="preserve">: </w:t>
      </w:r>
      <w:r>
        <w:rPr>
          <w:sz w:val="30"/>
        </w:rPr>
        <w:t>”</w:t>
      </w:r>
      <w:proofErr w:type="gramEnd"/>
      <w:r>
        <w:rPr>
          <w:sz w:val="30"/>
        </w:rPr>
        <w:t xml:space="preserve"> </w:t>
      </w:r>
      <w:r w:rsidR="00714431">
        <w:rPr>
          <w:sz w:val="30"/>
        </w:rPr>
        <w:t>PWN COLLEGE LUMINARIUM</w:t>
      </w:r>
      <w:r>
        <w:rPr>
          <w:sz w:val="30"/>
        </w:rPr>
        <w:t xml:space="preserve"> ”</w:t>
      </w:r>
    </w:p>
    <w:p w:rsidR="00113850" w:rsidRDefault="00A970ED">
      <w:pPr>
        <w:spacing w:after="40"/>
        <w:ind w:left="5783"/>
      </w:pPr>
      <w:r>
        <w:t xml:space="preserve">A </w:t>
      </w:r>
      <w:proofErr w:type="gramStart"/>
      <w:r>
        <w:t>efectuat :</w:t>
      </w:r>
      <w:proofErr w:type="gramEnd"/>
      <w:r>
        <w:t xml:space="preserve"> st. gr.SI – 261 </w:t>
      </w:r>
      <w:r w:rsidR="00714431">
        <w:t>CHISTRUGĂ ALEXEI</w:t>
      </w:r>
    </w:p>
    <w:p w:rsidR="00113850" w:rsidRDefault="00A970ED">
      <w:pPr>
        <w:spacing w:after="40"/>
        <w:ind w:left="5783"/>
      </w:pPr>
      <w:r>
        <w:t xml:space="preserve">A </w:t>
      </w:r>
      <w:proofErr w:type="gramStart"/>
      <w:r>
        <w:t>verificat :</w:t>
      </w:r>
      <w:proofErr w:type="gramEnd"/>
      <w:r>
        <w:t xml:space="preserve"> asistent universitar Emil Cebotaros</w:t>
      </w:r>
    </w:p>
    <w:p w:rsidR="00113850" w:rsidRDefault="00A970ED">
      <w:pPr>
        <w:spacing w:before="1440" w:after="0"/>
        <w:jc w:val="center"/>
      </w:pPr>
      <w:r>
        <w:t>Chișinău – 2026</w:t>
      </w:r>
    </w:p>
    <w:p w:rsidR="00113850" w:rsidRDefault="00A970ED">
      <w:r>
        <w:br w:type="page"/>
      </w:r>
    </w:p>
    <w:p w:rsidR="00113850" w:rsidRDefault="00A970ED">
      <w:pPr>
        <w:spacing w:after="40"/>
        <w:jc w:val="center"/>
      </w:pPr>
      <w:r>
        <w:rPr>
          <w:b/>
          <w:sz w:val="36"/>
        </w:rPr>
        <w:lastRenderedPageBreak/>
        <w:t>SARCINA LUCRĂRII</w:t>
      </w:r>
    </w:p>
    <w:p w:rsidR="00113850" w:rsidRDefault="00A970ED">
      <w:pPr>
        <w:jc w:val="center"/>
      </w:pPr>
      <w:r>
        <w:rPr>
          <w:noProof/>
          <w:lang w:val="ru-RU" w:eastAsia="ru-RU"/>
        </w:rPr>
        <w:drawing>
          <wp:inline distT="0" distB="0" distL="0" distR="0">
            <wp:extent cx="6732000" cy="26507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2_p2_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32000" cy="265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3850" w:rsidRDefault="00A970ED">
      <w:pPr>
        <w:jc w:val="center"/>
      </w:pPr>
      <w:r>
        <w:rPr>
          <w:noProof/>
          <w:lang w:val="ru-RU" w:eastAsia="ru-RU"/>
        </w:rPr>
        <w:drawing>
          <wp:inline distT="0" distB="0" distL="0" distR="0">
            <wp:extent cx="6732000" cy="41654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2_p2_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32000" cy="41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3850" w:rsidRDefault="00A970ED">
      <w:r>
        <w:br w:type="page"/>
      </w:r>
    </w:p>
    <w:p w:rsidR="00113850" w:rsidRDefault="00A970ED">
      <w:pPr>
        <w:spacing w:after="160"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6768000" cy="698974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2_p3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768000" cy="6989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3850" w:rsidRDefault="00A970ED">
      <w:r>
        <w:br w:type="page"/>
      </w:r>
    </w:p>
    <w:p w:rsidR="00113850" w:rsidRDefault="00A970ED">
      <w:pPr>
        <w:spacing w:after="160"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6768000" cy="334169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2_p4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68000" cy="3341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3850" w:rsidRDefault="00A970ED">
      <w:pPr>
        <w:spacing w:after="160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6768000" cy="49575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2_p4_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768000" cy="495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3850" w:rsidRDefault="00A970ED">
      <w:r>
        <w:br w:type="page"/>
      </w:r>
    </w:p>
    <w:p w:rsidR="00113850" w:rsidRDefault="00A970ED" w:rsidP="00027E9B">
      <w:pPr>
        <w:spacing w:after="160"/>
        <w:jc w:val="center"/>
      </w:pPr>
      <w:bookmarkStart w:id="0" w:name="_GoBack"/>
      <w:r>
        <w:rPr>
          <w:noProof/>
          <w:lang w:val="ru-RU" w:eastAsia="ru-RU"/>
        </w:rPr>
        <w:lastRenderedPageBreak/>
        <w:drawing>
          <wp:inline distT="0" distB="0" distL="0" distR="0">
            <wp:extent cx="6768000" cy="724819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2_p5_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768000" cy="7248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br w:type="page"/>
      </w:r>
      <w:r w:rsidR="00027E9B">
        <w:rPr>
          <w:noProof/>
          <w:lang w:val="ru-RU" w:eastAsia="ru-RU"/>
        </w:rPr>
        <w:lastRenderedPageBreak/>
        <w:drawing>
          <wp:inline distT="0" distB="0" distL="0" distR="0" wp14:anchorId="79085400" wp14:editId="52B45C21">
            <wp:extent cx="7056120" cy="4647565"/>
            <wp:effectExtent l="0" t="0" r="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64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3850" w:rsidRDefault="00113850">
      <w:pPr>
        <w:spacing w:after="160"/>
        <w:jc w:val="center"/>
      </w:pPr>
    </w:p>
    <w:p w:rsidR="00113850" w:rsidRDefault="00027E9B">
      <w:pPr>
        <w:spacing w:after="160"/>
        <w:jc w:val="center"/>
      </w:pPr>
      <w:r>
        <w:rPr>
          <w:noProof/>
          <w:lang w:val="ru-RU" w:eastAsia="ru-RU"/>
        </w:rPr>
        <w:drawing>
          <wp:inline distT="0" distB="0" distL="0" distR="0" wp14:anchorId="2FC31915" wp14:editId="1BDFB165">
            <wp:extent cx="7056120" cy="3063240"/>
            <wp:effectExtent l="0" t="0" r="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3850" w:rsidRDefault="00A970ED">
      <w:r>
        <w:br w:type="page"/>
      </w:r>
      <w:r w:rsidR="00027E9B">
        <w:rPr>
          <w:noProof/>
          <w:lang w:val="ru-RU" w:eastAsia="ru-RU"/>
        </w:rPr>
        <w:lastRenderedPageBreak/>
        <w:drawing>
          <wp:inline distT="0" distB="0" distL="0" distR="0" wp14:anchorId="4CCE66DE" wp14:editId="7463315D">
            <wp:extent cx="7056120" cy="504888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04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7E9B" w:rsidRDefault="00027E9B">
      <w:pPr>
        <w:spacing w:before="700" w:after="280"/>
        <w:jc w:val="center"/>
        <w:rPr>
          <w:b/>
          <w:sz w:val="32"/>
        </w:rPr>
      </w:pPr>
      <w:r>
        <w:rPr>
          <w:noProof/>
          <w:lang w:val="ru-RU" w:eastAsia="ru-RU"/>
        </w:rPr>
        <w:drawing>
          <wp:inline distT="0" distB="0" distL="0" distR="0" wp14:anchorId="06DC58EF" wp14:editId="17763D1F">
            <wp:extent cx="7056120" cy="207835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207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7E9B" w:rsidRDefault="00027E9B">
      <w:pPr>
        <w:spacing w:before="700" w:after="280"/>
        <w:jc w:val="center"/>
        <w:rPr>
          <w:b/>
          <w:sz w:val="32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2C0459BB" wp14:editId="24ED20D1">
            <wp:extent cx="7056120" cy="4111625"/>
            <wp:effectExtent l="0" t="0" r="0" b="317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7E9B" w:rsidRDefault="00027E9B">
      <w:pPr>
        <w:spacing w:before="700" w:after="280"/>
        <w:jc w:val="center"/>
        <w:rPr>
          <w:b/>
          <w:sz w:val="32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1B8A76CD" wp14:editId="6CE435AF">
            <wp:extent cx="7056120" cy="611759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611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7E9B" w:rsidRDefault="00027E9B">
      <w:pPr>
        <w:spacing w:before="700" w:after="280"/>
        <w:jc w:val="center"/>
        <w:rPr>
          <w:b/>
          <w:sz w:val="32"/>
        </w:rPr>
      </w:pPr>
      <w:r>
        <w:rPr>
          <w:noProof/>
          <w:lang w:val="ru-RU" w:eastAsia="ru-RU"/>
        </w:rPr>
        <w:drawing>
          <wp:inline distT="0" distB="0" distL="0" distR="0" wp14:anchorId="57FBE624" wp14:editId="555349FA">
            <wp:extent cx="7056120" cy="2530475"/>
            <wp:effectExtent l="0" t="0" r="0" b="317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253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7E9B" w:rsidRDefault="00027E9B" w:rsidP="00027E9B">
      <w:pPr>
        <w:spacing w:before="700" w:after="280"/>
        <w:rPr>
          <w:b/>
          <w:sz w:val="32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3EB4D4F4" wp14:editId="5D27D4B0">
            <wp:extent cx="7056120" cy="250444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250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7E9B" w:rsidRDefault="00027E9B" w:rsidP="00027E9B">
      <w:pPr>
        <w:spacing w:before="700" w:after="280"/>
        <w:rPr>
          <w:b/>
          <w:sz w:val="32"/>
        </w:rPr>
      </w:pPr>
      <w:r>
        <w:rPr>
          <w:noProof/>
          <w:lang w:val="ru-RU" w:eastAsia="ru-RU"/>
        </w:rPr>
        <w:drawing>
          <wp:inline distT="0" distB="0" distL="0" distR="0" wp14:anchorId="5EDE9D30" wp14:editId="3E589CA3">
            <wp:extent cx="7056120" cy="303212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7E9B" w:rsidRDefault="00027E9B">
      <w:pPr>
        <w:spacing w:before="700" w:after="280"/>
        <w:jc w:val="center"/>
        <w:rPr>
          <w:b/>
          <w:sz w:val="32"/>
        </w:rPr>
      </w:pPr>
      <w:r>
        <w:rPr>
          <w:noProof/>
          <w:lang w:val="ru-RU" w:eastAsia="ru-RU"/>
        </w:rPr>
        <w:drawing>
          <wp:inline distT="0" distB="0" distL="0" distR="0" wp14:anchorId="58457491" wp14:editId="4E8A2203">
            <wp:extent cx="7056120" cy="2528570"/>
            <wp:effectExtent l="0" t="0" r="0" b="508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252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7E9B" w:rsidRDefault="00027E9B" w:rsidP="00027E9B">
      <w:pPr>
        <w:spacing w:before="700" w:after="280"/>
        <w:rPr>
          <w:b/>
          <w:sz w:val="32"/>
        </w:rPr>
      </w:pPr>
    </w:p>
    <w:p w:rsidR="00113850" w:rsidRDefault="00A970ED" w:rsidP="00027E9B">
      <w:pPr>
        <w:spacing w:before="700" w:after="280"/>
        <w:jc w:val="center"/>
      </w:pPr>
      <w:proofErr w:type="spellStart"/>
      <w:r>
        <w:rPr>
          <w:b/>
          <w:sz w:val="32"/>
        </w:rPr>
        <w:lastRenderedPageBreak/>
        <w:t>Concluzii</w:t>
      </w:r>
      <w:proofErr w:type="spellEnd"/>
    </w:p>
    <w:p w:rsidR="00113850" w:rsidRPr="00027E9B" w:rsidRDefault="00714431" w:rsidP="00714431">
      <w:pPr>
        <w:ind w:firstLine="397"/>
        <w:rPr>
          <w:sz w:val="44"/>
        </w:rPr>
      </w:pPr>
      <w:proofErr w:type="spellStart"/>
      <w:r w:rsidRPr="00027E9B">
        <w:rPr>
          <w:sz w:val="44"/>
        </w:rPr>
        <w:t>Prin</w:t>
      </w:r>
      <w:proofErr w:type="spellEnd"/>
      <w:r w:rsidRPr="00027E9B">
        <w:rPr>
          <w:sz w:val="44"/>
        </w:rPr>
        <w:t xml:space="preserve"> </w:t>
      </w:r>
      <w:proofErr w:type="spellStart"/>
      <w:r w:rsidRPr="00027E9B">
        <w:rPr>
          <w:sz w:val="44"/>
        </w:rPr>
        <w:t>realizarea</w:t>
      </w:r>
      <w:proofErr w:type="spellEnd"/>
      <w:r w:rsidRPr="00027E9B">
        <w:rPr>
          <w:sz w:val="44"/>
        </w:rPr>
        <w:t xml:space="preserve"> </w:t>
      </w:r>
      <w:proofErr w:type="spellStart"/>
      <w:r w:rsidRPr="00027E9B">
        <w:rPr>
          <w:sz w:val="44"/>
        </w:rPr>
        <w:t>acestei</w:t>
      </w:r>
      <w:proofErr w:type="spellEnd"/>
      <w:r w:rsidRPr="00027E9B">
        <w:rPr>
          <w:sz w:val="44"/>
        </w:rPr>
        <w:t xml:space="preserve"> </w:t>
      </w:r>
      <w:proofErr w:type="spellStart"/>
      <w:r w:rsidRPr="00027E9B">
        <w:rPr>
          <w:sz w:val="44"/>
        </w:rPr>
        <w:t>lucrări</w:t>
      </w:r>
      <w:proofErr w:type="spellEnd"/>
      <w:r w:rsidRPr="00027E9B">
        <w:rPr>
          <w:sz w:val="44"/>
        </w:rPr>
        <w:t xml:space="preserve"> de </w:t>
      </w:r>
      <w:proofErr w:type="spellStart"/>
      <w:r w:rsidRPr="00027E9B">
        <w:rPr>
          <w:sz w:val="44"/>
        </w:rPr>
        <w:t>laborator</w:t>
      </w:r>
      <w:proofErr w:type="spellEnd"/>
      <w:r w:rsidRPr="00027E9B">
        <w:rPr>
          <w:sz w:val="44"/>
        </w:rPr>
        <w:t xml:space="preserve">, au </w:t>
      </w:r>
      <w:proofErr w:type="spellStart"/>
      <w:r w:rsidRPr="00027E9B">
        <w:rPr>
          <w:sz w:val="44"/>
        </w:rPr>
        <w:t>fost</w:t>
      </w:r>
      <w:proofErr w:type="spellEnd"/>
      <w:r w:rsidRPr="00027E9B">
        <w:rPr>
          <w:sz w:val="44"/>
        </w:rPr>
        <w:t xml:space="preserve"> </w:t>
      </w:r>
      <w:proofErr w:type="spellStart"/>
      <w:r w:rsidRPr="00027E9B">
        <w:rPr>
          <w:sz w:val="44"/>
        </w:rPr>
        <w:t>parcurse</w:t>
      </w:r>
      <w:proofErr w:type="spellEnd"/>
      <w:r w:rsidRPr="00027E9B">
        <w:rPr>
          <w:sz w:val="44"/>
        </w:rPr>
        <w:t xml:space="preserve"> </w:t>
      </w:r>
      <w:proofErr w:type="spellStart"/>
      <w:r w:rsidRPr="00027E9B">
        <w:rPr>
          <w:sz w:val="44"/>
        </w:rPr>
        <w:t>și</w:t>
      </w:r>
      <w:proofErr w:type="spellEnd"/>
      <w:r w:rsidRPr="00027E9B">
        <w:rPr>
          <w:sz w:val="44"/>
        </w:rPr>
        <w:t xml:space="preserve"> </w:t>
      </w:r>
      <w:proofErr w:type="spellStart"/>
      <w:r w:rsidRPr="00027E9B">
        <w:rPr>
          <w:sz w:val="44"/>
        </w:rPr>
        <w:t>soluționate</w:t>
      </w:r>
      <w:proofErr w:type="spellEnd"/>
      <w:r w:rsidRPr="00027E9B">
        <w:rPr>
          <w:sz w:val="44"/>
        </w:rPr>
        <w:t xml:space="preserve"> </w:t>
      </w:r>
      <w:proofErr w:type="spellStart"/>
      <w:r w:rsidRPr="00027E9B">
        <w:rPr>
          <w:sz w:val="44"/>
        </w:rPr>
        <w:t>sarcinile</w:t>
      </w:r>
      <w:proofErr w:type="spellEnd"/>
      <w:r w:rsidRPr="00027E9B">
        <w:rPr>
          <w:sz w:val="44"/>
        </w:rPr>
        <w:t xml:space="preserve"> practice </w:t>
      </w:r>
      <w:proofErr w:type="spellStart"/>
      <w:r w:rsidRPr="00027E9B">
        <w:rPr>
          <w:sz w:val="44"/>
        </w:rPr>
        <w:t>propuse</w:t>
      </w:r>
      <w:proofErr w:type="spellEnd"/>
      <w:r w:rsidRPr="00027E9B">
        <w:rPr>
          <w:sz w:val="44"/>
        </w:rPr>
        <w:t xml:space="preserve"> </w:t>
      </w:r>
      <w:proofErr w:type="spellStart"/>
      <w:r w:rsidRPr="00027E9B">
        <w:rPr>
          <w:sz w:val="44"/>
        </w:rPr>
        <w:t>pe</w:t>
      </w:r>
      <w:proofErr w:type="spellEnd"/>
      <w:r w:rsidRPr="00027E9B">
        <w:rPr>
          <w:sz w:val="44"/>
        </w:rPr>
        <w:t xml:space="preserve"> </w:t>
      </w:r>
      <w:proofErr w:type="spellStart"/>
      <w:r w:rsidRPr="00027E9B">
        <w:rPr>
          <w:sz w:val="44"/>
        </w:rPr>
        <w:t>platforma</w:t>
      </w:r>
      <w:proofErr w:type="spellEnd"/>
      <w:r w:rsidRPr="00027E9B">
        <w:rPr>
          <w:sz w:val="44"/>
        </w:rPr>
        <w:t xml:space="preserve"> </w:t>
      </w:r>
      <w:proofErr w:type="spellStart"/>
      <w:r w:rsidRPr="00027E9B">
        <w:rPr>
          <w:sz w:val="44"/>
        </w:rPr>
        <w:t>Luminarium</w:t>
      </w:r>
      <w:proofErr w:type="spellEnd"/>
      <w:r w:rsidRPr="00027E9B">
        <w:rPr>
          <w:sz w:val="44"/>
        </w:rPr>
        <w:t xml:space="preserve">. </w:t>
      </w:r>
      <w:proofErr w:type="spellStart"/>
      <w:r w:rsidRPr="00027E9B">
        <w:rPr>
          <w:sz w:val="44"/>
        </w:rPr>
        <w:t>Exercițiile</w:t>
      </w:r>
      <w:proofErr w:type="spellEnd"/>
      <w:r w:rsidRPr="00027E9B">
        <w:rPr>
          <w:sz w:val="44"/>
        </w:rPr>
        <w:t xml:space="preserve"> au </w:t>
      </w:r>
      <w:proofErr w:type="spellStart"/>
      <w:r w:rsidRPr="00027E9B">
        <w:rPr>
          <w:sz w:val="44"/>
        </w:rPr>
        <w:t>oferit</w:t>
      </w:r>
      <w:proofErr w:type="spellEnd"/>
      <w:r w:rsidRPr="00027E9B">
        <w:rPr>
          <w:sz w:val="44"/>
        </w:rPr>
        <w:t xml:space="preserve"> </w:t>
      </w:r>
      <w:proofErr w:type="spellStart"/>
      <w:r w:rsidRPr="00027E9B">
        <w:rPr>
          <w:sz w:val="44"/>
        </w:rPr>
        <w:t>ocazia</w:t>
      </w:r>
      <w:proofErr w:type="spellEnd"/>
      <w:r w:rsidRPr="00027E9B">
        <w:rPr>
          <w:sz w:val="44"/>
        </w:rPr>
        <w:t xml:space="preserve"> de </w:t>
      </w:r>
      <w:proofErr w:type="gramStart"/>
      <w:r w:rsidRPr="00027E9B">
        <w:rPr>
          <w:sz w:val="44"/>
        </w:rPr>
        <w:t>a</w:t>
      </w:r>
      <w:proofErr w:type="gramEnd"/>
      <w:r w:rsidRPr="00027E9B">
        <w:rPr>
          <w:sz w:val="44"/>
        </w:rPr>
        <w:t xml:space="preserve"> </w:t>
      </w:r>
      <w:proofErr w:type="spellStart"/>
      <w:r w:rsidRPr="00027E9B">
        <w:rPr>
          <w:sz w:val="44"/>
        </w:rPr>
        <w:t>aplica</w:t>
      </w:r>
      <w:proofErr w:type="spellEnd"/>
      <w:r w:rsidRPr="00027E9B">
        <w:rPr>
          <w:sz w:val="44"/>
        </w:rPr>
        <w:t xml:space="preserve"> direct </w:t>
      </w:r>
      <w:proofErr w:type="spellStart"/>
      <w:r w:rsidRPr="00027E9B">
        <w:rPr>
          <w:sz w:val="44"/>
        </w:rPr>
        <w:t>concepte</w:t>
      </w:r>
      <w:proofErr w:type="spellEnd"/>
      <w:r w:rsidRPr="00027E9B">
        <w:rPr>
          <w:sz w:val="44"/>
        </w:rPr>
        <w:t xml:space="preserve"> </w:t>
      </w:r>
      <w:proofErr w:type="spellStart"/>
      <w:r w:rsidRPr="00027E9B">
        <w:rPr>
          <w:sz w:val="44"/>
        </w:rPr>
        <w:t>fundamentale</w:t>
      </w:r>
      <w:proofErr w:type="spellEnd"/>
      <w:r w:rsidRPr="00027E9B">
        <w:rPr>
          <w:sz w:val="44"/>
        </w:rPr>
        <w:t xml:space="preserve"> de </w:t>
      </w:r>
      <w:proofErr w:type="spellStart"/>
      <w:r w:rsidRPr="00027E9B">
        <w:rPr>
          <w:sz w:val="44"/>
        </w:rPr>
        <w:t>securitate</w:t>
      </w:r>
      <w:proofErr w:type="spellEnd"/>
      <w:r w:rsidRPr="00027E9B">
        <w:rPr>
          <w:sz w:val="44"/>
        </w:rPr>
        <w:t xml:space="preserve"> </w:t>
      </w:r>
      <w:proofErr w:type="spellStart"/>
      <w:r w:rsidRPr="00027E9B">
        <w:rPr>
          <w:sz w:val="44"/>
        </w:rPr>
        <w:t>informațională</w:t>
      </w:r>
      <w:proofErr w:type="spellEnd"/>
      <w:r w:rsidRPr="00027E9B">
        <w:rPr>
          <w:sz w:val="44"/>
        </w:rPr>
        <w:t xml:space="preserve">, </w:t>
      </w:r>
      <w:proofErr w:type="spellStart"/>
      <w:r w:rsidRPr="00027E9B">
        <w:rPr>
          <w:sz w:val="44"/>
        </w:rPr>
        <w:t>facilitând</w:t>
      </w:r>
      <w:proofErr w:type="spellEnd"/>
      <w:r w:rsidRPr="00027E9B">
        <w:rPr>
          <w:sz w:val="44"/>
        </w:rPr>
        <w:t xml:space="preserve"> </w:t>
      </w:r>
      <w:proofErr w:type="spellStart"/>
      <w:r w:rsidRPr="00027E9B">
        <w:rPr>
          <w:sz w:val="44"/>
        </w:rPr>
        <w:t>înțelegerea</w:t>
      </w:r>
      <w:proofErr w:type="spellEnd"/>
      <w:r w:rsidRPr="00027E9B">
        <w:rPr>
          <w:sz w:val="44"/>
        </w:rPr>
        <w:t xml:space="preserve"> </w:t>
      </w:r>
      <w:proofErr w:type="spellStart"/>
      <w:r w:rsidRPr="00027E9B">
        <w:rPr>
          <w:sz w:val="44"/>
        </w:rPr>
        <w:t>metodelor</w:t>
      </w:r>
      <w:proofErr w:type="spellEnd"/>
      <w:r w:rsidRPr="00027E9B">
        <w:rPr>
          <w:sz w:val="44"/>
        </w:rPr>
        <w:t xml:space="preserve"> de </w:t>
      </w:r>
      <w:proofErr w:type="spellStart"/>
      <w:r w:rsidRPr="00027E9B">
        <w:rPr>
          <w:sz w:val="44"/>
        </w:rPr>
        <w:t>analiză</w:t>
      </w:r>
      <w:proofErr w:type="spellEnd"/>
      <w:r w:rsidRPr="00027E9B">
        <w:rPr>
          <w:sz w:val="44"/>
        </w:rPr>
        <w:t xml:space="preserve"> </w:t>
      </w:r>
      <w:proofErr w:type="spellStart"/>
      <w:r w:rsidRPr="00027E9B">
        <w:rPr>
          <w:sz w:val="44"/>
        </w:rPr>
        <w:t>și</w:t>
      </w:r>
      <w:proofErr w:type="spellEnd"/>
      <w:r w:rsidRPr="00027E9B">
        <w:rPr>
          <w:sz w:val="44"/>
        </w:rPr>
        <w:t xml:space="preserve"> </w:t>
      </w:r>
      <w:proofErr w:type="spellStart"/>
      <w:r w:rsidRPr="00027E9B">
        <w:rPr>
          <w:sz w:val="44"/>
        </w:rPr>
        <w:t>identificare</w:t>
      </w:r>
      <w:proofErr w:type="spellEnd"/>
      <w:r w:rsidRPr="00027E9B">
        <w:rPr>
          <w:sz w:val="44"/>
        </w:rPr>
        <w:t xml:space="preserve"> a </w:t>
      </w:r>
      <w:proofErr w:type="spellStart"/>
      <w:r w:rsidRPr="00027E9B">
        <w:rPr>
          <w:sz w:val="44"/>
        </w:rPr>
        <w:t>vulnerabilităților</w:t>
      </w:r>
      <w:proofErr w:type="spellEnd"/>
      <w:r w:rsidRPr="00027E9B">
        <w:rPr>
          <w:sz w:val="44"/>
        </w:rPr>
        <w:t xml:space="preserve"> </w:t>
      </w:r>
      <w:proofErr w:type="spellStart"/>
      <w:r w:rsidRPr="00027E9B">
        <w:rPr>
          <w:sz w:val="44"/>
        </w:rPr>
        <w:t>într</w:t>
      </w:r>
      <w:proofErr w:type="spellEnd"/>
      <w:r w:rsidRPr="00027E9B">
        <w:rPr>
          <w:sz w:val="44"/>
        </w:rPr>
        <w:t xml:space="preserve">-un </w:t>
      </w:r>
      <w:proofErr w:type="spellStart"/>
      <w:r w:rsidRPr="00027E9B">
        <w:rPr>
          <w:sz w:val="44"/>
        </w:rPr>
        <w:t>mediu</w:t>
      </w:r>
      <w:proofErr w:type="spellEnd"/>
      <w:r w:rsidRPr="00027E9B">
        <w:rPr>
          <w:sz w:val="44"/>
        </w:rPr>
        <w:t xml:space="preserve"> </w:t>
      </w:r>
      <w:proofErr w:type="spellStart"/>
      <w:r w:rsidRPr="00027E9B">
        <w:rPr>
          <w:sz w:val="44"/>
        </w:rPr>
        <w:t>controlat</w:t>
      </w:r>
      <w:proofErr w:type="spellEnd"/>
      <w:r w:rsidRPr="00027E9B">
        <w:rPr>
          <w:sz w:val="44"/>
        </w:rPr>
        <w:t xml:space="preserve">. </w:t>
      </w:r>
      <w:proofErr w:type="spellStart"/>
      <w:r w:rsidRPr="00027E9B">
        <w:rPr>
          <w:sz w:val="44"/>
        </w:rPr>
        <w:t>Activitatea</w:t>
      </w:r>
      <w:proofErr w:type="spellEnd"/>
      <w:r w:rsidRPr="00027E9B">
        <w:rPr>
          <w:sz w:val="44"/>
        </w:rPr>
        <w:t xml:space="preserve"> a </w:t>
      </w:r>
      <w:proofErr w:type="spellStart"/>
      <w:r w:rsidRPr="00027E9B">
        <w:rPr>
          <w:sz w:val="44"/>
        </w:rPr>
        <w:t>contribuit</w:t>
      </w:r>
      <w:proofErr w:type="spellEnd"/>
      <w:r w:rsidRPr="00027E9B">
        <w:rPr>
          <w:sz w:val="44"/>
        </w:rPr>
        <w:t xml:space="preserve"> la </w:t>
      </w:r>
      <w:proofErr w:type="spellStart"/>
      <w:r w:rsidRPr="00027E9B">
        <w:rPr>
          <w:sz w:val="44"/>
        </w:rPr>
        <w:t>dezvoltarea</w:t>
      </w:r>
      <w:proofErr w:type="spellEnd"/>
      <w:r w:rsidRPr="00027E9B">
        <w:rPr>
          <w:sz w:val="44"/>
        </w:rPr>
        <w:t xml:space="preserve"> </w:t>
      </w:r>
      <w:proofErr w:type="spellStart"/>
      <w:r w:rsidRPr="00027E9B">
        <w:rPr>
          <w:sz w:val="44"/>
        </w:rPr>
        <w:t>gândirii</w:t>
      </w:r>
      <w:proofErr w:type="spellEnd"/>
      <w:r w:rsidRPr="00027E9B">
        <w:rPr>
          <w:sz w:val="44"/>
        </w:rPr>
        <w:t xml:space="preserve"> </w:t>
      </w:r>
      <w:proofErr w:type="spellStart"/>
      <w:r w:rsidRPr="00027E9B">
        <w:rPr>
          <w:sz w:val="44"/>
        </w:rPr>
        <w:t>analitice</w:t>
      </w:r>
      <w:proofErr w:type="spellEnd"/>
      <w:r w:rsidRPr="00027E9B">
        <w:rPr>
          <w:sz w:val="44"/>
        </w:rPr>
        <w:t xml:space="preserve"> </w:t>
      </w:r>
      <w:proofErr w:type="spellStart"/>
      <w:r w:rsidRPr="00027E9B">
        <w:rPr>
          <w:sz w:val="44"/>
        </w:rPr>
        <w:t>și</w:t>
      </w:r>
      <w:proofErr w:type="spellEnd"/>
      <w:r w:rsidRPr="00027E9B">
        <w:rPr>
          <w:sz w:val="44"/>
        </w:rPr>
        <w:t xml:space="preserve"> la </w:t>
      </w:r>
      <w:proofErr w:type="spellStart"/>
      <w:r w:rsidRPr="00027E9B">
        <w:rPr>
          <w:sz w:val="44"/>
        </w:rPr>
        <w:t>fixarea</w:t>
      </w:r>
      <w:proofErr w:type="spellEnd"/>
      <w:r w:rsidRPr="00027E9B">
        <w:rPr>
          <w:sz w:val="44"/>
        </w:rPr>
        <w:t xml:space="preserve"> </w:t>
      </w:r>
      <w:proofErr w:type="spellStart"/>
      <w:r w:rsidRPr="00027E9B">
        <w:rPr>
          <w:sz w:val="44"/>
        </w:rPr>
        <w:t>deprinderilor</w:t>
      </w:r>
      <w:proofErr w:type="spellEnd"/>
      <w:r w:rsidRPr="00027E9B">
        <w:rPr>
          <w:sz w:val="44"/>
        </w:rPr>
        <w:t xml:space="preserve"> de </w:t>
      </w:r>
      <w:proofErr w:type="spellStart"/>
      <w:r w:rsidRPr="00027E9B">
        <w:rPr>
          <w:sz w:val="44"/>
        </w:rPr>
        <w:t>utilizare</w:t>
      </w:r>
      <w:proofErr w:type="spellEnd"/>
      <w:r w:rsidRPr="00027E9B">
        <w:rPr>
          <w:sz w:val="44"/>
        </w:rPr>
        <w:t xml:space="preserve"> a </w:t>
      </w:r>
      <w:proofErr w:type="spellStart"/>
      <w:r w:rsidRPr="00027E9B">
        <w:rPr>
          <w:sz w:val="44"/>
        </w:rPr>
        <w:t>tehnicilor</w:t>
      </w:r>
      <w:proofErr w:type="spellEnd"/>
      <w:r w:rsidRPr="00027E9B">
        <w:rPr>
          <w:sz w:val="44"/>
        </w:rPr>
        <w:t xml:space="preserve"> </w:t>
      </w:r>
      <w:proofErr w:type="spellStart"/>
      <w:r w:rsidRPr="00027E9B">
        <w:rPr>
          <w:sz w:val="44"/>
        </w:rPr>
        <w:t>și</w:t>
      </w:r>
      <w:proofErr w:type="spellEnd"/>
      <w:r w:rsidRPr="00027E9B">
        <w:rPr>
          <w:sz w:val="44"/>
        </w:rPr>
        <w:t xml:space="preserve"> </w:t>
      </w:r>
      <w:proofErr w:type="spellStart"/>
      <w:r w:rsidRPr="00027E9B">
        <w:rPr>
          <w:sz w:val="44"/>
        </w:rPr>
        <w:t>comenzilor</w:t>
      </w:r>
      <w:proofErr w:type="spellEnd"/>
      <w:r w:rsidRPr="00027E9B">
        <w:rPr>
          <w:sz w:val="44"/>
        </w:rPr>
        <w:t xml:space="preserve"> </w:t>
      </w:r>
      <w:proofErr w:type="spellStart"/>
      <w:r w:rsidRPr="00027E9B">
        <w:rPr>
          <w:sz w:val="44"/>
        </w:rPr>
        <w:t>specifice</w:t>
      </w:r>
      <w:proofErr w:type="spellEnd"/>
      <w:r w:rsidRPr="00027E9B">
        <w:rPr>
          <w:sz w:val="44"/>
        </w:rPr>
        <w:t xml:space="preserve">. </w:t>
      </w:r>
      <w:proofErr w:type="spellStart"/>
      <w:r w:rsidRPr="00027E9B">
        <w:rPr>
          <w:sz w:val="44"/>
        </w:rPr>
        <w:t>Experiența</w:t>
      </w:r>
      <w:proofErr w:type="spellEnd"/>
      <w:r w:rsidRPr="00027E9B">
        <w:rPr>
          <w:sz w:val="44"/>
        </w:rPr>
        <w:t xml:space="preserve"> </w:t>
      </w:r>
      <w:proofErr w:type="spellStart"/>
      <w:r w:rsidRPr="00027E9B">
        <w:rPr>
          <w:sz w:val="44"/>
        </w:rPr>
        <w:t>acumulată</w:t>
      </w:r>
      <w:proofErr w:type="spellEnd"/>
      <w:r w:rsidRPr="00027E9B">
        <w:rPr>
          <w:sz w:val="44"/>
        </w:rPr>
        <w:t xml:space="preserve"> </w:t>
      </w:r>
      <w:proofErr w:type="spellStart"/>
      <w:r w:rsidRPr="00027E9B">
        <w:rPr>
          <w:sz w:val="44"/>
        </w:rPr>
        <w:t>constituie</w:t>
      </w:r>
      <w:proofErr w:type="spellEnd"/>
      <w:r w:rsidRPr="00027E9B">
        <w:rPr>
          <w:sz w:val="44"/>
        </w:rPr>
        <w:t xml:space="preserve"> </w:t>
      </w:r>
      <w:proofErr w:type="gramStart"/>
      <w:r w:rsidRPr="00027E9B">
        <w:rPr>
          <w:sz w:val="44"/>
        </w:rPr>
        <w:t>un</w:t>
      </w:r>
      <w:proofErr w:type="gramEnd"/>
      <w:r w:rsidRPr="00027E9B">
        <w:rPr>
          <w:sz w:val="44"/>
        </w:rPr>
        <w:t xml:space="preserve"> </w:t>
      </w:r>
      <w:proofErr w:type="spellStart"/>
      <w:r w:rsidRPr="00027E9B">
        <w:rPr>
          <w:sz w:val="44"/>
        </w:rPr>
        <w:t>suport</w:t>
      </w:r>
      <w:proofErr w:type="spellEnd"/>
      <w:r w:rsidRPr="00027E9B">
        <w:rPr>
          <w:sz w:val="44"/>
        </w:rPr>
        <w:t xml:space="preserve"> </w:t>
      </w:r>
      <w:proofErr w:type="spellStart"/>
      <w:r w:rsidRPr="00027E9B">
        <w:rPr>
          <w:sz w:val="44"/>
        </w:rPr>
        <w:t>valoros</w:t>
      </w:r>
      <w:proofErr w:type="spellEnd"/>
      <w:r w:rsidRPr="00027E9B">
        <w:rPr>
          <w:sz w:val="44"/>
        </w:rPr>
        <w:t xml:space="preserve"> </w:t>
      </w:r>
      <w:proofErr w:type="spellStart"/>
      <w:r w:rsidRPr="00027E9B">
        <w:rPr>
          <w:sz w:val="44"/>
        </w:rPr>
        <w:t>pentru</w:t>
      </w:r>
      <w:proofErr w:type="spellEnd"/>
      <w:r w:rsidRPr="00027E9B">
        <w:rPr>
          <w:sz w:val="44"/>
        </w:rPr>
        <w:t xml:space="preserve"> </w:t>
      </w:r>
      <w:proofErr w:type="spellStart"/>
      <w:r w:rsidRPr="00027E9B">
        <w:rPr>
          <w:sz w:val="44"/>
        </w:rPr>
        <w:t>aprofundarea</w:t>
      </w:r>
      <w:proofErr w:type="spellEnd"/>
      <w:r w:rsidRPr="00027E9B">
        <w:rPr>
          <w:sz w:val="44"/>
        </w:rPr>
        <w:t xml:space="preserve"> </w:t>
      </w:r>
      <w:proofErr w:type="spellStart"/>
      <w:r w:rsidRPr="00027E9B">
        <w:rPr>
          <w:sz w:val="44"/>
        </w:rPr>
        <w:t>domeniului</w:t>
      </w:r>
      <w:proofErr w:type="spellEnd"/>
      <w:r w:rsidRPr="00027E9B">
        <w:rPr>
          <w:sz w:val="44"/>
        </w:rPr>
        <w:t xml:space="preserve"> </w:t>
      </w:r>
      <w:proofErr w:type="spellStart"/>
      <w:r w:rsidRPr="00027E9B">
        <w:rPr>
          <w:sz w:val="44"/>
        </w:rPr>
        <w:t>securității</w:t>
      </w:r>
      <w:proofErr w:type="spellEnd"/>
      <w:r w:rsidRPr="00027E9B">
        <w:rPr>
          <w:sz w:val="44"/>
        </w:rPr>
        <w:t xml:space="preserve"> </w:t>
      </w:r>
      <w:proofErr w:type="spellStart"/>
      <w:r w:rsidRPr="00027E9B">
        <w:rPr>
          <w:sz w:val="44"/>
        </w:rPr>
        <w:t>cibernetice</w:t>
      </w:r>
      <w:proofErr w:type="spellEnd"/>
      <w:r w:rsidRPr="00027E9B">
        <w:rPr>
          <w:sz w:val="44"/>
        </w:rPr>
        <w:t>.</w:t>
      </w:r>
    </w:p>
    <w:sectPr w:rsidR="00113850" w:rsidRPr="00027E9B" w:rsidSect="00034616">
      <w:footerReference w:type="default" r:id="rId24"/>
      <w:pgSz w:w="11906" w:h="16838"/>
      <w:pgMar w:top="397" w:right="397" w:bottom="737" w:left="39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76D95" w:rsidRDefault="00476D95">
      <w:pPr>
        <w:spacing w:after="0" w:line="240" w:lineRule="auto"/>
      </w:pPr>
      <w:r>
        <w:separator/>
      </w:r>
    </w:p>
  </w:endnote>
  <w:endnote w:type="continuationSeparator" w:id="0">
    <w:p w:rsidR="00476D95" w:rsidRDefault="00476D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13850" w:rsidRDefault="00A970ED"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 w:rsidR="00027E9B">
      <w:rPr>
        <w:noProof/>
      </w:rPr>
      <w:t>11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76D95" w:rsidRDefault="00476D95">
      <w:pPr>
        <w:spacing w:after="0" w:line="240" w:lineRule="auto"/>
      </w:pPr>
      <w:r>
        <w:separator/>
      </w:r>
    </w:p>
  </w:footnote>
  <w:footnote w:type="continuationSeparator" w:id="0">
    <w:p w:rsidR="00476D95" w:rsidRDefault="00476D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27E9B"/>
    <w:rsid w:val="00034616"/>
    <w:rsid w:val="0006063C"/>
    <w:rsid w:val="00113850"/>
    <w:rsid w:val="0015074B"/>
    <w:rsid w:val="0029639D"/>
    <w:rsid w:val="00312BF7"/>
    <w:rsid w:val="00326F90"/>
    <w:rsid w:val="00476D95"/>
    <w:rsid w:val="00714431"/>
    <w:rsid w:val="00A970ED"/>
    <w:rsid w:val="00AA1D8D"/>
    <w:rsid w:val="00B47730"/>
    <w:rsid w:val="00CB0664"/>
    <w:rsid w:val="00D578A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84200347-D8D9-4C32-9051-2D05F62A5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98D545D-B3D3-4AED-8494-6AF7DA5717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11</Pages>
  <Words>151</Words>
  <Characters>863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1012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ACER</cp:lastModifiedBy>
  <cp:revision>4</cp:revision>
  <dcterms:created xsi:type="dcterms:W3CDTF">2026-10-06T09:33:00Z</dcterms:created>
  <dcterms:modified xsi:type="dcterms:W3CDTF">2026-10-06T09:50:00Z</dcterms:modified>
  <cp:category/>
</cp:coreProperties>
</file>
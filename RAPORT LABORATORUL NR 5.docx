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3850" w:rsidRDefault="00A970ED">
      <w:pPr>
        <w:spacing w:before="160" w:after="0"/>
        <w:jc w:val="center"/>
      </w:pPr>
      <w:r>
        <w:rPr>
          <w:sz w:val="26"/>
        </w:rPr>
        <w:t>Ministerul Educației și Cercetării al Republicii Moldova</w:t>
      </w:r>
    </w:p>
    <w:p w:rsidR="00113850" w:rsidRDefault="00A970ED">
      <w:pPr>
        <w:spacing w:after="0"/>
        <w:jc w:val="center"/>
      </w:pPr>
      <w:r>
        <w:rPr>
          <w:sz w:val="26"/>
        </w:rPr>
        <w:t>Universitatea Tehnică a Moldovei</w:t>
      </w:r>
    </w:p>
    <w:p w:rsidR="00113850" w:rsidRDefault="00A970ED">
      <w:pPr>
        <w:spacing w:after="0"/>
        <w:jc w:val="center"/>
      </w:pPr>
      <w:r>
        <w:rPr>
          <w:sz w:val="26"/>
        </w:rPr>
        <w:t>Facultatea Calculatoare, Informatică și Microelectronică</w:t>
      </w:r>
    </w:p>
    <w:p w:rsidR="00113850" w:rsidRDefault="00A970ED">
      <w:pPr>
        <w:spacing w:before="1760" w:after="0"/>
        <w:jc w:val="center"/>
      </w:pPr>
      <w:r>
        <w:rPr>
          <w:b/>
          <w:sz w:val="84"/>
        </w:rPr>
        <w:t>Raport</w:t>
      </w:r>
    </w:p>
    <w:p w:rsidR="00113850" w:rsidRDefault="00A970ED">
      <w:pPr>
        <w:spacing w:after="0"/>
        <w:jc w:val="center"/>
      </w:pPr>
      <w:r>
        <w:rPr>
          <w:b/>
          <w:sz w:val="40"/>
        </w:rPr>
        <w:t>la</w:t>
      </w:r>
    </w:p>
    <w:p w:rsidR="00113850" w:rsidRDefault="002E4B70">
      <w:pPr>
        <w:spacing w:after="360"/>
        <w:jc w:val="center"/>
      </w:pPr>
      <w:r>
        <w:rPr>
          <w:b/>
          <w:sz w:val="42"/>
        </w:rPr>
        <w:t>Lucrarea de laborator Nr. 5</w:t>
      </w:r>
    </w:p>
    <w:p w:rsidR="00113850" w:rsidRDefault="00A970ED">
      <w:pPr>
        <w:spacing w:after="320"/>
        <w:jc w:val="center"/>
      </w:pPr>
      <w:r>
        <w:rPr>
          <w:i/>
          <w:sz w:val="28"/>
        </w:rPr>
        <w:t>Disciplina: Tehnici de programare</w:t>
      </w:r>
    </w:p>
    <w:p w:rsidR="00113850" w:rsidRDefault="00A970ED">
      <w:pPr>
        <w:spacing w:after="1800"/>
        <w:jc w:val="center"/>
      </w:pPr>
      <w:proofErr w:type="spellStart"/>
      <w:r>
        <w:rPr>
          <w:b/>
          <w:sz w:val="30"/>
        </w:rPr>
        <w:t>Tema</w:t>
      </w:r>
      <w:proofErr w:type="spellEnd"/>
      <w:proofErr w:type="gramStart"/>
      <w:r>
        <w:rPr>
          <w:b/>
          <w:sz w:val="30"/>
        </w:rPr>
        <w:t xml:space="preserve">: </w:t>
      </w:r>
      <w:r>
        <w:rPr>
          <w:sz w:val="30"/>
        </w:rPr>
        <w:t>”</w:t>
      </w:r>
      <w:proofErr w:type="gramEnd"/>
      <w:r w:rsidR="002E4B70">
        <w:rPr>
          <w:sz w:val="30"/>
        </w:rPr>
        <w:t xml:space="preserve">PHYTON 50 de </w:t>
      </w:r>
      <w:proofErr w:type="spellStart"/>
      <w:r w:rsidR="002E4B70">
        <w:rPr>
          <w:sz w:val="30"/>
        </w:rPr>
        <w:t>exercitii</w:t>
      </w:r>
      <w:proofErr w:type="spellEnd"/>
      <w:r>
        <w:rPr>
          <w:sz w:val="30"/>
        </w:rPr>
        <w:t>”</w:t>
      </w:r>
    </w:p>
    <w:p w:rsidR="00113850" w:rsidRDefault="00A970ED">
      <w:pPr>
        <w:spacing w:after="40"/>
        <w:ind w:left="5783"/>
      </w:pPr>
      <w:r>
        <w:t xml:space="preserve">A </w:t>
      </w:r>
      <w:proofErr w:type="gramStart"/>
      <w:r>
        <w:t>efectuat :</w:t>
      </w:r>
      <w:proofErr w:type="gramEnd"/>
      <w:r>
        <w:t xml:space="preserve"> st. gr.SI – 261 </w:t>
      </w:r>
      <w:r w:rsidR="00714431">
        <w:t>CHISTRUGĂ ALEXEI</w:t>
      </w:r>
    </w:p>
    <w:p w:rsidR="00113850" w:rsidRDefault="00A970ED">
      <w:pPr>
        <w:spacing w:after="40"/>
        <w:ind w:left="5783"/>
      </w:pPr>
      <w:r>
        <w:t xml:space="preserve">A </w:t>
      </w:r>
      <w:proofErr w:type="gramStart"/>
      <w:r>
        <w:t>verificat :</w:t>
      </w:r>
      <w:proofErr w:type="gramEnd"/>
      <w:r>
        <w:t xml:space="preserve"> asistent universitar Emil Cebotaros</w:t>
      </w:r>
    </w:p>
    <w:p w:rsidR="00113850" w:rsidRDefault="00A970ED" w:rsidP="002E4B70">
      <w:pPr>
        <w:spacing w:before="1440" w:after="0"/>
        <w:jc w:val="center"/>
      </w:pPr>
      <w:proofErr w:type="spellStart"/>
      <w:r>
        <w:t>Chișinău</w:t>
      </w:r>
      <w:proofErr w:type="spellEnd"/>
      <w:r>
        <w:t xml:space="preserve"> – 2026</w:t>
      </w:r>
    </w:p>
    <w:p w:rsidR="00113850" w:rsidRDefault="00113850">
      <w:pPr>
        <w:spacing w:after="160"/>
        <w:jc w:val="center"/>
      </w:pPr>
    </w:p>
    <w:p w:rsidR="00113850" w:rsidRDefault="00113850">
      <w:pPr>
        <w:spacing w:after="160"/>
        <w:jc w:val="center"/>
      </w:pPr>
    </w:p>
    <w:p w:rsidR="00113850" w:rsidRDefault="00A970ED">
      <w:r>
        <w:br w:type="page"/>
      </w:r>
    </w:p>
    <w:p w:rsidR="00113850" w:rsidRDefault="00A970ED">
      <w:pPr>
        <w:spacing w:before="700" w:after="280"/>
        <w:jc w:val="center"/>
      </w:pPr>
      <w:r>
        <w:rPr>
          <w:b/>
          <w:sz w:val="32"/>
        </w:rPr>
        <w:lastRenderedPageBreak/>
        <w:t>Concluzii</w:t>
      </w:r>
    </w:p>
    <w:p w:rsidR="00113850" w:rsidRPr="00B017D7" w:rsidRDefault="002E4B70" w:rsidP="002E4B70">
      <w:pPr>
        <w:ind w:firstLine="397"/>
        <w:rPr>
          <w:sz w:val="40"/>
        </w:rPr>
      </w:pPr>
      <w:bookmarkStart w:id="0" w:name="_GoBack"/>
      <w:bookmarkEnd w:id="0"/>
      <w:proofErr w:type="spellStart"/>
      <w:r w:rsidRPr="002E4B70">
        <w:rPr>
          <w:sz w:val="40"/>
        </w:rPr>
        <w:t>În</w:t>
      </w:r>
      <w:proofErr w:type="spellEnd"/>
      <w:r w:rsidRPr="002E4B70">
        <w:rPr>
          <w:sz w:val="40"/>
        </w:rPr>
        <w:t xml:space="preserve"> </w:t>
      </w:r>
      <w:proofErr w:type="spellStart"/>
      <w:r w:rsidRPr="002E4B70">
        <w:rPr>
          <w:sz w:val="40"/>
        </w:rPr>
        <w:t>cadrul</w:t>
      </w:r>
      <w:proofErr w:type="spellEnd"/>
      <w:r w:rsidRPr="002E4B70">
        <w:rPr>
          <w:sz w:val="40"/>
        </w:rPr>
        <w:t xml:space="preserve"> </w:t>
      </w:r>
      <w:proofErr w:type="spellStart"/>
      <w:r w:rsidRPr="002E4B70">
        <w:rPr>
          <w:sz w:val="40"/>
        </w:rPr>
        <w:t>acestui</w:t>
      </w:r>
      <w:proofErr w:type="spellEnd"/>
      <w:r w:rsidRPr="002E4B70">
        <w:rPr>
          <w:sz w:val="40"/>
        </w:rPr>
        <w:t xml:space="preserve"> </w:t>
      </w:r>
      <w:proofErr w:type="spellStart"/>
      <w:r w:rsidRPr="002E4B70">
        <w:rPr>
          <w:sz w:val="40"/>
        </w:rPr>
        <w:t>laborator</w:t>
      </w:r>
      <w:proofErr w:type="spellEnd"/>
      <w:r w:rsidRPr="002E4B70">
        <w:rPr>
          <w:sz w:val="40"/>
        </w:rPr>
        <w:t xml:space="preserve"> am </w:t>
      </w:r>
      <w:proofErr w:type="spellStart"/>
      <w:r w:rsidRPr="002E4B70">
        <w:rPr>
          <w:sz w:val="40"/>
        </w:rPr>
        <w:t>aprofundat</w:t>
      </w:r>
      <w:proofErr w:type="spellEnd"/>
      <w:r w:rsidRPr="002E4B70">
        <w:rPr>
          <w:sz w:val="40"/>
        </w:rPr>
        <w:t xml:space="preserve"> </w:t>
      </w:r>
      <w:proofErr w:type="spellStart"/>
      <w:r w:rsidRPr="002E4B70">
        <w:rPr>
          <w:sz w:val="40"/>
        </w:rPr>
        <w:t>utilizarea</w:t>
      </w:r>
      <w:proofErr w:type="spellEnd"/>
      <w:r w:rsidRPr="002E4B70">
        <w:rPr>
          <w:sz w:val="40"/>
        </w:rPr>
        <w:t xml:space="preserve"> </w:t>
      </w:r>
      <w:proofErr w:type="spellStart"/>
      <w:r w:rsidRPr="002E4B70">
        <w:rPr>
          <w:sz w:val="40"/>
        </w:rPr>
        <w:t>limbajului</w:t>
      </w:r>
      <w:proofErr w:type="spellEnd"/>
      <w:r w:rsidRPr="002E4B70">
        <w:rPr>
          <w:sz w:val="40"/>
        </w:rPr>
        <w:t xml:space="preserve"> Python </w:t>
      </w:r>
      <w:proofErr w:type="spellStart"/>
      <w:r w:rsidRPr="002E4B70">
        <w:rPr>
          <w:sz w:val="40"/>
        </w:rPr>
        <w:t>pentru</w:t>
      </w:r>
      <w:proofErr w:type="spellEnd"/>
      <w:r w:rsidRPr="002E4B70">
        <w:rPr>
          <w:sz w:val="40"/>
        </w:rPr>
        <w:t xml:space="preserve"> </w:t>
      </w:r>
      <w:proofErr w:type="spellStart"/>
      <w:r w:rsidRPr="002E4B70">
        <w:rPr>
          <w:sz w:val="40"/>
        </w:rPr>
        <w:t>lucrul</w:t>
      </w:r>
      <w:proofErr w:type="spellEnd"/>
      <w:r w:rsidRPr="002E4B70">
        <w:rPr>
          <w:sz w:val="40"/>
        </w:rPr>
        <w:t xml:space="preserve"> cu </w:t>
      </w:r>
      <w:proofErr w:type="spellStart"/>
      <w:r w:rsidRPr="002E4B70">
        <w:rPr>
          <w:sz w:val="40"/>
        </w:rPr>
        <w:t>resurse</w:t>
      </w:r>
      <w:proofErr w:type="spellEnd"/>
      <w:r w:rsidRPr="002E4B70">
        <w:rPr>
          <w:sz w:val="40"/>
        </w:rPr>
        <w:t xml:space="preserve"> web. Am </w:t>
      </w:r>
      <w:proofErr w:type="spellStart"/>
      <w:r w:rsidRPr="002E4B70">
        <w:rPr>
          <w:sz w:val="40"/>
        </w:rPr>
        <w:t>exersat</w:t>
      </w:r>
      <w:proofErr w:type="spellEnd"/>
      <w:r w:rsidRPr="002E4B70">
        <w:rPr>
          <w:sz w:val="40"/>
        </w:rPr>
        <w:t xml:space="preserve"> </w:t>
      </w:r>
      <w:proofErr w:type="spellStart"/>
      <w:r w:rsidRPr="002E4B70">
        <w:rPr>
          <w:sz w:val="40"/>
        </w:rPr>
        <w:t>importarea</w:t>
      </w:r>
      <w:proofErr w:type="spellEnd"/>
      <w:r w:rsidRPr="002E4B70">
        <w:rPr>
          <w:sz w:val="40"/>
        </w:rPr>
        <w:t xml:space="preserve"> </w:t>
      </w:r>
      <w:proofErr w:type="spellStart"/>
      <w:r w:rsidRPr="002E4B70">
        <w:rPr>
          <w:sz w:val="40"/>
        </w:rPr>
        <w:t>modulelor</w:t>
      </w:r>
      <w:proofErr w:type="spellEnd"/>
      <w:r w:rsidRPr="002E4B70">
        <w:rPr>
          <w:sz w:val="40"/>
        </w:rPr>
        <w:t xml:space="preserve"> standard </w:t>
      </w:r>
      <w:proofErr w:type="spellStart"/>
      <w:r w:rsidRPr="002E4B70">
        <w:rPr>
          <w:sz w:val="40"/>
        </w:rPr>
        <w:t>și</w:t>
      </w:r>
      <w:proofErr w:type="spellEnd"/>
      <w:r w:rsidRPr="002E4B70">
        <w:rPr>
          <w:sz w:val="40"/>
        </w:rPr>
        <w:t xml:space="preserve"> </w:t>
      </w:r>
      <w:proofErr w:type="spellStart"/>
      <w:r w:rsidRPr="002E4B70">
        <w:rPr>
          <w:sz w:val="40"/>
        </w:rPr>
        <w:t>externe</w:t>
      </w:r>
      <w:proofErr w:type="spellEnd"/>
      <w:r w:rsidRPr="002E4B70">
        <w:rPr>
          <w:sz w:val="40"/>
        </w:rPr>
        <w:t xml:space="preserve">, </w:t>
      </w:r>
      <w:proofErr w:type="spellStart"/>
      <w:r w:rsidRPr="002E4B70">
        <w:rPr>
          <w:sz w:val="40"/>
        </w:rPr>
        <w:t>utilizarea</w:t>
      </w:r>
      <w:proofErr w:type="spellEnd"/>
      <w:r w:rsidRPr="002E4B70">
        <w:rPr>
          <w:sz w:val="40"/>
        </w:rPr>
        <w:t xml:space="preserve"> </w:t>
      </w:r>
      <w:proofErr w:type="spellStart"/>
      <w:r w:rsidRPr="002E4B70">
        <w:rPr>
          <w:sz w:val="40"/>
        </w:rPr>
        <w:t>metodelor</w:t>
      </w:r>
      <w:proofErr w:type="spellEnd"/>
      <w:r w:rsidRPr="002E4B70">
        <w:rPr>
          <w:sz w:val="40"/>
        </w:rPr>
        <w:t xml:space="preserve"> </w:t>
      </w:r>
      <w:proofErr w:type="spellStart"/>
      <w:r w:rsidRPr="002E4B70">
        <w:rPr>
          <w:sz w:val="40"/>
        </w:rPr>
        <w:t>și</w:t>
      </w:r>
      <w:proofErr w:type="spellEnd"/>
      <w:r w:rsidRPr="002E4B70">
        <w:rPr>
          <w:sz w:val="40"/>
        </w:rPr>
        <w:t xml:space="preserve"> </w:t>
      </w:r>
      <w:proofErr w:type="spellStart"/>
      <w:r w:rsidRPr="002E4B70">
        <w:rPr>
          <w:sz w:val="40"/>
        </w:rPr>
        <w:t>atributelor</w:t>
      </w:r>
      <w:proofErr w:type="spellEnd"/>
      <w:r w:rsidRPr="002E4B70">
        <w:rPr>
          <w:sz w:val="40"/>
        </w:rPr>
        <w:t xml:space="preserve"> </w:t>
      </w:r>
      <w:proofErr w:type="spellStart"/>
      <w:r w:rsidRPr="002E4B70">
        <w:rPr>
          <w:sz w:val="40"/>
        </w:rPr>
        <w:t>obiectelor</w:t>
      </w:r>
      <w:proofErr w:type="spellEnd"/>
      <w:r w:rsidRPr="002E4B70">
        <w:rPr>
          <w:sz w:val="40"/>
        </w:rPr>
        <w:t xml:space="preserve">, </w:t>
      </w:r>
      <w:proofErr w:type="spellStart"/>
      <w:r w:rsidRPr="002E4B70">
        <w:rPr>
          <w:sz w:val="40"/>
        </w:rPr>
        <w:t>precum</w:t>
      </w:r>
      <w:proofErr w:type="spellEnd"/>
      <w:r w:rsidRPr="002E4B70">
        <w:rPr>
          <w:sz w:val="40"/>
        </w:rPr>
        <w:t xml:space="preserve"> </w:t>
      </w:r>
      <w:proofErr w:type="spellStart"/>
      <w:r w:rsidRPr="002E4B70">
        <w:rPr>
          <w:sz w:val="40"/>
        </w:rPr>
        <w:t>și</w:t>
      </w:r>
      <w:proofErr w:type="spellEnd"/>
      <w:r w:rsidRPr="002E4B70">
        <w:rPr>
          <w:sz w:val="40"/>
        </w:rPr>
        <w:t xml:space="preserve"> </w:t>
      </w:r>
      <w:proofErr w:type="spellStart"/>
      <w:r w:rsidRPr="002E4B70">
        <w:rPr>
          <w:sz w:val="40"/>
        </w:rPr>
        <w:t>scrierea</w:t>
      </w:r>
      <w:proofErr w:type="spellEnd"/>
      <w:r w:rsidRPr="002E4B70">
        <w:rPr>
          <w:sz w:val="40"/>
        </w:rPr>
        <w:t xml:space="preserve"> </w:t>
      </w:r>
      <w:proofErr w:type="spellStart"/>
      <w:r w:rsidRPr="002E4B70">
        <w:rPr>
          <w:sz w:val="40"/>
        </w:rPr>
        <w:t>propriilor</w:t>
      </w:r>
      <w:proofErr w:type="spellEnd"/>
      <w:r w:rsidRPr="002E4B70">
        <w:rPr>
          <w:sz w:val="40"/>
        </w:rPr>
        <w:t xml:space="preserve"> </w:t>
      </w:r>
      <w:proofErr w:type="spellStart"/>
      <w:r w:rsidRPr="002E4B70">
        <w:rPr>
          <w:sz w:val="40"/>
        </w:rPr>
        <w:t>funcții</w:t>
      </w:r>
      <w:proofErr w:type="spellEnd"/>
      <w:r w:rsidRPr="002E4B70">
        <w:rPr>
          <w:sz w:val="40"/>
        </w:rPr>
        <w:t xml:space="preserve"> cu </w:t>
      </w:r>
      <w:proofErr w:type="spellStart"/>
      <w:r w:rsidRPr="002E4B70">
        <w:rPr>
          <w:sz w:val="40"/>
        </w:rPr>
        <w:t>parametri</w:t>
      </w:r>
      <w:proofErr w:type="spellEnd"/>
      <w:r w:rsidRPr="002E4B70">
        <w:rPr>
          <w:sz w:val="40"/>
        </w:rPr>
        <w:t xml:space="preserve">, </w:t>
      </w:r>
      <w:proofErr w:type="spellStart"/>
      <w:r w:rsidRPr="002E4B70">
        <w:rPr>
          <w:sz w:val="40"/>
        </w:rPr>
        <w:t>valori</w:t>
      </w:r>
      <w:proofErr w:type="spellEnd"/>
      <w:r w:rsidRPr="002E4B70">
        <w:rPr>
          <w:sz w:val="40"/>
        </w:rPr>
        <w:t xml:space="preserve"> </w:t>
      </w:r>
      <w:proofErr w:type="spellStart"/>
      <w:r w:rsidRPr="002E4B70">
        <w:rPr>
          <w:sz w:val="40"/>
        </w:rPr>
        <w:t>returnate</w:t>
      </w:r>
      <w:proofErr w:type="spellEnd"/>
      <w:r w:rsidRPr="002E4B70">
        <w:rPr>
          <w:sz w:val="40"/>
        </w:rPr>
        <w:t xml:space="preserve"> </w:t>
      </w:r>
      <w:proofErr w:type="spellStart"/>
      <w:r w:rsidRPr="002E4B70">
        <w:rPr>
          <w:sz w:val="40"/>
        </w:rPr>
        <w:t>și</w:t>
      </w:r>
      <w:proofErr w:type="spellEnd"/>
      <w:r w:rsidRPr="002E4B70">
        <w:rPr>
          <w:sz w:val="40"/>
        </w:rPr>
        <w:t xml:space="preserve"> </w:t>
      </w:r>
      <w:proofErr w:type="spellStart"/>
      <w:r w:rsidRPr="002E4B70">
        <w:rPr>
          <w:sz w:val="40"/>
        </w:rPr>
        <w:t>tratarea</w:t>
      </w:r>
      <w:proofErr w:type="spellEnd"/>
      <w:r w:rsidRPr="002E4B70">
        <w:rPr>
          <w:sz w:val="40"/>
        </w:rPr>
        <w:t xml:space="preserve"> </w:t>
      </w:r>
      <w:proofErr w:type="spellStart"/>
      <w:r w:rsidRPr="002E4B70">
        <w:rPr>
          <w:sz w:val="40"/>
        </w:rPr>
        <w:t>erorilor</w:t>
      </w:r>
      <w:proofErr w:type="spellEnd"/>
      <w:r w:rsidRPr="002E4B70">
        <w:rPr>
          <w:sz w:val="40"/>
        </w:rPr>
        <w:t xml:space="preserve">. De </w:t>
      </w:r>
      <w:proofErr w:type="spellStart"/>
      <w:r w:rsidRPr="002E4B70">
        <w:rPr>
          <w:sz w:val="40"/>
        </w:rPr>
        <w:t>asemenea</w:t>
      </w:r>
      <w:proofErr w:type="spellEnd"/>
      <w:r w:rsidRPr="002E4B70">
        <w:rPr>
          <w:sz w:val="40"/>
        </w:rPr>
        <w:t xml:space="preserve">, am </w:t>
      </w:r>
      <w:proofErr w:type="spellStart"/>
      <w:r w:rsidRPr="002E4B70">
        <w:rPr>
          <w:sz w:val="40"/>
        </w:rPr>
        <w:t>lucrat</w:t>
      </w:r>
      <w:proofErr w:type="spellEnd"/>
      <w:r w:rsidRPr="002E4B70">
        <w:rPr>
          <w:sz w:val="40"/>
        </w:rPr>
        <w:t xml:space="preserve"> cu </w:t>
      </w:r>
      <w:proofErr w:type="spellStart"/>
      <w:r w:rsidRPr="002E4B70">
        <w:rPr>
          <w:sz w:val="40"/>
        </w:rPr>
        <w:t>cereri</w:t>
      </w:r>
      <w:proofErr w:type="spellEnd"/>
      <w:r w:rsidRPr="002E4B70">
        <w:rPr>
          <w:sz w:val="40"/>
        </w:rPr>
        <w:t xml:space="preserve"> HTTP, </w:t>
      </w:r>
      <w:proofErr w:type="spellStart"/>
      <w:r w:rsidRPr="002E4B70">
        <w:rPr>
          <w:sz w:val="40"/>
        </w:rPr>
        <w:t>antete</w:t>
      </w:r>
      <w:proofErr w:type="spellEnd"/>
      <w:r w:rsidRPr="002E4B70">
        <w:rPr>
          <w:sz w:val="40"/>
        </w:rPr>
        <w:t xml:space="preserve">, </w:t>
      </w:r>
      <w:proofErr w:type="spellStart"/>
      <w:r w:rsidRPr="002E4B70">
        <w:rPr>
          <w:sz w:val="40"/>
        </w:rPr>
        <w:t>coduri</w:t>
      </w:r>
      <w:proofErr w:type="spellEnd"/>
      <w:r w:rsidRPr="002E4B70">
        <w:rPr>
          <w:sz w:val="40"/>
        </w:rPr>
        <w:t xml:space="preserve"> de stare, </w:t>
      </w:r>
      <w:proofErr w:type="spellStart"/>
      <w:r w:rsidRPr="002E4B70">
        <w:rPr>
          <w:sz w:val="40"/>
        </w:rPr>
        <w:t>fișiere</w:t>
      </w:r>
      <w:proofErr w:type="spellEnd"/>
      <w:r w:rsidRPr="002E4B70">
        <w:rPr>
          <w:sz w:val="40"/>
        </w:rPr>
        <w:t xml:space="preserve"> JSON </w:t>
      </w:r>
      <w:proofErr w:type="spellStart"/>
      <w:r w:rsidRPr="002E4B70">
        <w:rPr>
          <w:sz w:val="40"/>
        </w:rPr>
        <w:t>și</w:t>
      </w:r>
      <w:proofErr w:type="spellEnd"/>
      <w:r w:rsidRPr="002E4B70">
        <w:rPr>
          <w:sz w:val="40"/>
        </w:rPr>
        <w:t xml:space="preserve"> CSV, URL-</w:t>
      </w:r>
      <w:proofErr w:type="spellStart"/>
      <w:r w:rsidRPr="002E4B70">
        <w:rPr>
          <w:sz w:val="40"/>
        </w:rPr>
        <w:t>uri</w:t>
      </w:r>
      <w:proofErr w:type="spellEnd"/>
      <w:r w:rsidRPr="002E4B70">
        <w:rPr>
          <w:sz w:val="40"/>
        </w:rPr>
        <w:t xml:space="preserve">, </w:t>
      </w:r>
      <w:proofErr w:type="spellStart"/>
      <w:r w:rsidRPr="002E4B70">
        <w:rPr>
          <w:sz w:val="40"/>
        </w:rPr>
        <w:t>expresii</w:t>
      </w:r>
      <w:proofErr w:type="spellEnd"/>
      <w:r w:rsidRPr="002E4B70">
        <w:rPr>
          <w:sz w:val="40"/>
        </w:rPr>
        <w:t xml:space="preserve"> regulate, socket-</w:t>
      </w:r>
      <w:proofErr w:type="spellStart"/>
      <w:r w:rsidRPr="002E4B70">
        <w:rPr>
          <w:sz w:val="40"/>
        </w:rPr>
        <w:t>uri</w:t>
      </w:r>
      <w:proofErr w:type="spellEnd"/>
      <w:r w:rsidRPr="002E4B70">
        <w:rPr>
          <w:sz w:val="40"/>
        </w:rPr>
        <w:t xml:space="preserve"> </w:t>
      </w:r>
      <w:proofErr w:type="spellStart"/>
      <w:r w:rsidRPr="002E4B70">
        <w:rPr>
          <w:sz w:val="40"/>
        </w:rPr>
        <w:t>și</w:t>
      </w:r>
      <w:proofErr w:type="spellEnd"/>
      <w:r w:rsidRPr="002E4B70">
        <w:rPr>
          <w:sz w:val="40"/>
        </w:rPr>
        <w:t xml:space="preserve"> </w:t>
      </w:r>
      <w:proofErr w:type="spellStart"/>
      <w:r w:rsidRPr="002E4B70">
        <w:rPr>
          <w:sz w:val="40"/>
        </w:rPr>
        <w:t>alte</w:t>
      </w:r>
      <w:proofErr w:type="spellEnd"/>
      <w:r w:rsidRPr="002E4B70">
        <w:rPr>
          <w:sz w:val="40"/>
        </w:rPr>
        <w:t xml:space="preserve"> module din </w:t>
      </w:r>
      <w:proofErr w:type="spellStart"/>
      <w:r w:rsidRPr="002E4B70">
        <w:rPr>
          <w:sz w:val="40"/>
        </w:rPr>
        <w:t>biblioteca</w:t>
      </w:r>
      <w:proofErr w:type="spellEnd"/>
      <w:r w:rsidRPr="002E4B70">
        <w:rPr>
          <w:sz w:val="40"/>
        </w:rPr>
        <w:t xml:space="preserve"> standard. La final, am </w:t>
      </w:r>
      <w:proofErr w:type="spellStart"/>
      <w:r w:rsidRPr="002E4B70">
        <w:rPr>
          <w:sz w:val="40"/>
        </w:rPr>
        <w:t>organizat</w:t>
      </w:r>
      <w:proofErr w:type="spellEnd"/>
      <w:r w:rsidRPr="002E4B70">
        <w:rPr>
          <w:sz w:val="40"/>
        </w:rPr>
        <w:t xml:space="preserve"> </w:t>
      </w:r>
      <w:proofErr w:type="spellStart"/>
      <w:r w:rsidRPr="002E4B70">
        <w:rPr>
          <w:sz w:val="40"/>
        </w:rPr>
        <w:t>funcțiile</w:t>
      </w:r>
      <w:proofErr w:type="spellEnd"/>
      <w:r w:rsidRPr="002E4B70">
        <w:rPr>
          <w:sz w:val="40"/>
        </w:rPr>
        <w:t xml:space="preserve"> </w:t>
      </w:r>
      <w:proofErr w:type="spellStart"/>
      <w:r w:rsidRPr="002E4B70">
        <w:rPr>
          <w:sz w:val="40"/>
        </w:rPr>
        <w:t>într</w:t>
      </w:r>
      <w:proofErr w:type="spellEnd"/>
      <w:r w:rsidRPr="002E4B70">
        <w:rPr>
          <w:sz w:val="40"/>
        </w:rPr>
        <w:t xml:space="preserve">-un </w:t>
      </w:r>
      <w:proofErr w:type="spellStart"/>
      <w:r w:rsidRPr="002E4B70">
        <w:rPr>
          <w:sz w:val="40"/>
        </w:rPr>
        <w:t>modul</w:t>
      </w:r>
      <w:proofErr w:type="spellEnd"/>
      <w:r w:rsidRPr="002E4B70">
        <w:rPr>
          <w:sz w:val="40"/>
        </w:rPr>
        <w:t xml:space="preserve"> </w:t>
      </w:r>
      <w:proofErr w:type="spellStart"/>
      <w:r w:rsidRPr="002E4B70">
        <w:rPr>
          <w:sz w:val="40"/>
        </w:rPr>
        <w:t>propriu</w:t>
      </w:r>
      <w:proofErr w:type="spellEnd"/>
      <w:r w:rsidRPr="002E4B70">
        <w:rPr>
          <w:sz w:val="40"/>
        </w:rPr>
        <w:t xml:space="preserve"> </w:t>
      </w:r>
      <w:proofErr w:type="spellStart"/>
      <w:r w:rsidRPr="002E4B70">
        <w:rPr>
          <w:sz w:val="40"/>
        </w:rPr>
        <w:t>și</w:t>
      </w:r>
      <w:proofErr w:type="spellEnd"/>
      <w:r w:rsidRPr="002E4B70">
        <w:rPr>
          <w:sz w:val="40"/>
        </w:rPr>
        <w:t xml:space="preserve"> am </w:t>
      </w:r>
      <w:proofErr w:type="spellStart"/>
      <w:r w:rsidRPr="002E4B70">
        <w:rPr>
          <w:sz w:val="40"/>
        </w:rPr>
        <w:t>realizat</w:t>
      </w:r>
      <w:proofErr w:type="spellEnd"/>
      <w:r w:rsidRPr="002E4B70">
        <w:rPr>
          <w:sz w:val="40"/>
        </w:rPr>
        <w:t xml:space="preserve"> </w:t>
      </w:r>
      <w:proofErr w:type="gramStart"/>
      <w:r w:rsidRPr="002E4B70">
        <w:rPr>
          <w:sz w:val="40"/>
        </w:rPr>
        <w:t>un</w:t>
      </w:r>
      <w:proofErr w:type="gramEnd"/>
      <w:r w:rsidRPr="002E4B70">
        <w:rPr>
          <w:sz w:val="40"/>
        </w:rPr>
        <w:t xml:space="preserve"> program </w:t>
      </w:r>
      <w:proofErr w:type="spellStart"/>
      <w:r w:rsidRPr="002E4B70">
        <w:rPr>
          <w:sz w:val="40"/>
        </w:rPr>
        <w:t>capabil</w:t>
      </w:r>
      <w:proofErr w:type="spellEnd"/>
      <w:r w:rsidRPr="002E4B70">
        <w:rPr>
          <w:sz w:val="40"/>
        </w:rPr>
        <w:t xml:space="preserve"> </w:t>
      </w:r>
      <w:proofErr w:type="spellStart"/>
      <w:r w:rsidRPr="002E4B70">
        <w:rPr>
          <w:sz w:val="40"/>
        </w:rPr>
        <w:t>să</w:t>
      </w:r>
      <w:proofErr w:type="spellEnd"/>
      <w:r w:rsidRPr="002E4B70">
        <w:rPr>
          <w:sz w:val="40"/>
        </w:rPr>
        <w:t xml:space="preserve"> </w:t>
      </w:r>
      <w:proofErr w:type="spellStart"/>
      <w:r w:rsidRPr="002E4B70">
        <w:rPr>
          <w:sz w:val="40"/>
        </w:rPr>
        <w:t>genereze</w:t>
      </w:r>
      <w:proofErr w:type="spellEnd"/>
      <w:r w:rsidRPr="002E4B70">
        <w:rPr>
          <w:sz w:val="40"/>
        </w:rPr>
        <w:t xml:space="preserve"> un </w:t>
      </w:r>
      <w:proofErr w:type="spellStart"/>
      <w:r w:rsidRPr="002E4B70">
        <w:rPr>
          <w:sz w:val="40"/>
        </w:rPr>
        <w:t>raport</w:t>
      </w:r>
      <w:proofErr w:type="spellEnd"/>
      <w:r w:rsidRPr="002E4B70">
        <w:rPr>
          <w:sz w:val="40"/>
        </w:rPr>
        <w:t xml:space="preserve"> </w:t>
      </w:r>
      <w:proofErr w:type="spellStart"/>
      <w:r w:rsidRPr="002E4B70">
        <w:rPr>
          <w:sz w:val="40"/>
        </w:rPr>
        <w:t>despre</w:t>
      </w:r>
      <w:proofErr w:type="spellEnd"/>
      <w:r w:rsidRPr="002E4B70">
        <w:rPr>
          <w:sz w:val="40"/>
        </w:rPr>
        <w:t xml:space="preserve"> un site web. </w:t>
      </w:r>
      <w:proofErr w:type="spellStart"/>
      <w:r w:rsidRPr="002E4B70">
        <w:rPr>
          <w:sz w:val="40"/>
        </w:rPr>
        <w:t>Astfel</w:t>
      </w:r>
      <w:proofErr w:type="spellEnd"/>
      <w:r w:rsidRPr="002E4B70">
        <w:rPr>
          <w:sz w:val="40"/>
        </w:rPr>
        <w:t xml:space="preserve">, </w:t>
      </w:r>
      <w:proofErr w:type="spellStart"/>
      <w:r w:rsidRPr="002E4B70">
        <w:rPr>
          <w:sz w:val="40"/>
        </w:rPr>
        <w:t>laboratorul</w:t>
      </w:r>
      <w:proofErr w:type="spellEnd"/>
      <w:r w:rsidRPr="002E4B70">
        <w:rPr>
          <w:sz w:val="40"/>
        </w:rPr>
        <w:t xml:space="preserve"> m-a </w:t>
      </w:r>
      <w:proofErr w:type="spellStart"/>
      <w:r w:rsidRPr="002E4B70">
        <w:rPr>
          <w:sz w:val="40"/>
        </w:rPr>
        <w:t>ajutat</w:t>
      </w:r>
      <w:proofErr w:type="spellEnd"/>
      <w:r w:rsidRPr="002E4B70">
        <w:rPr>
          <w:sz w:val="40"/>
        </w:rPr>
        <w:t xml:space="preserve"> </w:t>
      </w:r>
      <w:proofErr w:type="spellStart"/>
      <w:proofErr w:type="gramStart"/>
      <w:r w:rsidRPr="002E4B70">
        <w:rPr>
          <w:sz w:val="40"/>
        </w:rPr>
        <w:t>să</w:t>
      </w:r>
      <w:proofErr w:type="spellEnd"/>
      <w:proofErr w:type="gramEnd"/>
      <w:r w:rsidRPr="002E4B70">
        <w:rPr>
          <w:sz w:val="40"/>
        </w:rPr>
        <w:t xml:space="preserve"> </w:t>
      </w:r>
      <w:proofErr w:type="spellStart"/>
      <w:r w:rsidRPr="002E4B70">
        <w:rPr>
          <w:sz w:val="40"/>
        </w:rPr>
        <w:t>înțeleg</w:t>
      </w:r>
      <w:proofErr w:type="spellEnd"/>
      <w:r w:rsidRPr="002E4B70">
        <w:rPr>
          <w:sz w:val="40"/>
        </w:rPr>
        <w:t xml:space="preserve"> </w:t>
      </w:r>
      <w:proofErr w:type="spellStart"/>
      <w:r w:rsidRPr="002E4B70">
        <w:rPr>
          <w:sz w:val="40"/>
        </w:rPr>
        <w:t>mai</w:t>
      </w:r>
      <w:proofErr w:type="spellEnd"/>
      <w:r w:rsidRPr="002E4B70">
        <w:rPr>
          <w:sz w:val="40"/>
        </w:rPr>
        <w:t xml:space="preserve"> bine cum </w:t>
      </w:r>
      <w:proofErr w:type="spellStart"/>
      <w:r w:rsidRPr="002E4B70">
        <w:rPr>
          <w:sz w:val="40"/>
        </w:rPr>
        <w:t>poate</w:t>
      </w:r>
      <w:proofErr w:type="spellEnd"/>
      <w:r w:rsidRPr="002E4B70">
        <w:rPr>
          <w:sz w:val="40"/>
        </w:rPr>
        <w:t xml:space="preserve"> fi </w:t>
      </w:r>
      <w:proofErr w:type="spellStart"/>
      <w:r w:rsidRPr="002E4B70">
        <w:rPr>
          <w:sz w:val="40"/>
        </w:rPr>
        <w:t>structurat</w:t>
      </w:r>
      <w:proofErr w:type="spellEnd"/>
      <w:r w:rsidRPr="002E4B70">
        <w:rPr>
          <w:sz w:val="40"/>
        </w:rPr>
        <w:t xml:space="preserve"> un program Python </w:t>
      </w:r>
      <w:proofErr w:type="spellStart"/>
      <w:r w:rsidRPr="002E4B70">
        <w:rPr>
          <w:sz w:val="40"/>
        </w:rPr>
        <w:t>și</w:t>
      </w:r>
      <w:proofErr w:type="spellEnd"/>
      <w:r w:rsidRPr="002E4B70">
        <w:rPr>
          <w:sz w:val="40"/>
        </w:rPr>
        <w:t xml:space="preserve"> cum pot fi </w:t>
      </w:r>
      <w:proofErr w:type="spellStart"/>
      <w:r w:rsidRPr="002E4B70">
        <w:rPr>
          <w:sz w:val="40"/>
        </w:rPr>
        <w:t>combinate</w:t>
      </w:r>
      <w:proofErr w:type="spellEnd"/>
      <w:r w:rsidRPr="002E4B70">
        <w:rPr>
          <w:sz w:val="40"/>
        </w:rPr>
        <w:t xml:space="preserve"> </w:t>
      </w:r>
      <w:proofErr w:type="spellStart"/>
      <w:r w:rsidRPr="002E4B70">
        <w:rPr>
          <w:sz w:val="40"/>
        </w:rPr>
        <w:t>mai</w:t>
      </w:r>
      <w:proofErr w:type="spellEnd"/>
      <w:r w:rsidRPr="002E4B70">
        <w:rPr>
          <w:sz w:val="40"/>
        </w:rPr>
        <w:t xml:space="preserve"> </w:t>
      </w:r>
      <w:proofErr w:type="spellStart"/>
      <w:r w:rsidRPr="002E4B70">
        <w:rPr>
          <w:sz w:val="40"/>
        </w:rPr>
        <w:t>multe</w:t>
      </w:r>
      <w:proofErr w:type="spellEnd"/>
      <w:r w:rsidRPr="002E4B70">
        <w:rPr>
          <w:sz w:val="40"/>
        </w:rPr>
        <w:t xml:space="preserve"> </w:t>
      </w:r>
      <w:proofErr w:type="spellStart"/>
      <w:r w:rsidRPr="002E4B70">
        <w:rPr>
          <w:sz w:val="40"/>
        </w:rPr>
        <w:t>concepte</w:t>
      </w:r>
      <w:proofErr w:type="spellEnd"/>
      <w:r w:rsidRPr="002E4B70">
        <w:rPr>
          <w:sz w:val="40"/>
        </w:rPr>
        <w:t xml:space="preserve"> </w:t>
      </w:r>
      <w:proofErr w:type="spellStart"/>
      <w:r w:rsidRPr="002E4B70">
        <w:rPr>
          <w:sz w:val="40"/>
        </w:rPr>
        <w:t>într</w:t>
      </w:r>
      <w:proofErr w:type="spellEnd"/>
      <w:r w:rsidRPr="002E4B70">
        <w:rPr>
          <w:sz w:val="40"/>
        </w:rPr>
        <w:t xml:space="preserve">-o </w:t>
      </w:r>
      <w:proofErr w:type="spellStart"/>
      <w:r w:rsidRPr="002E4B70">
        <w:rPr>
          <w:sz w:val="40"/>
        </w:rPr>
        <w:t>aplicație</w:t>
      </w:r>
      <w:proofErr w:type="spellEnd"/>
      <w:r w:rsidRPr="002E4B70">
        <w:rPr>
          <w:sz w:val="40"/>
        </w:rPr>
        <w:t xml:space="preserve"> </w:t>
      </w:r>
      <w:proofErr w:type="spellStart"/>
      <w:r w:rsidRPr="002E4B70">
        <w:rPr>
          <w:sz w:val="40"/>
        </w:rPr>
        <w:t>practică</w:t>
      </w:r>
      <w:proofErr w:type="spellEnd"/>
      <w:r w:rsidRPr="002E4B70">
        <w:rPr>
          <w:sz w:val="40"/>
        </w:rPr>
        <w:t xml:space="preserve">. </w:t>
      </w:r>
      <w:proofErr w:type="spellStart"/>
      <w:proofErr w:type="gramStart"/>
      <w:r w:rsidRPr="002E4B70">
        <w:rPr>
          <w:sz w:val="40"/>
        </w:rPr>
        <w:t>laborator</w:t>
      </w:r>
      <w:proofErr w:type="spellEnd"/>
      <w:proofErr w:type="gramEnd"/>
      <w:r w:rsidRPr="002E4B70">
        <w:rPr>
          <w:sz w:val="40"/>
        </w:rPr>
        <w:t xml:space="preserve"> </w:t>
      </w:r>
      <w:proofErr w:type="spellStart"/>
      <w:r w:rsidRPr="002E4B70">
        <w:rPr>
          <w:sz w:val="40"/>
        </w:rPr>
        <w:t>phyotn</w:t>
      </w:r>
      <w:proofErr w:type="spellEnd"/>
      <w:r w:rsidRPr="002E4B70">
        <w:rPr>
          <w:sz w:val="40"/>
        </w:rPr>
        <w:t xml:space="preserve"> nr5 </w:t>
      </w:r>
      <w:proofErr w:type="spellStart"/>
      <w:r w:rsidRPr="002E4B70">
        <w:rPr>
          <w:sz w:val="40"/>
        </w:rPr>
        <w:t>laborator</w:t>
      </w:r>
      <w:proofErr w:type="spellEnd"/>
      <w:r w:rsidRPr="002E4B70">
        <w:rPr>
          <w:sz w:val="40"/>
        </w:rPr>
        <w:t xml:space="preserve"> </w:t>
      </w:r>
      <w:proofErr w:type="spellStart"/>
      <w:r w:rsidRPr="002E4B70">
        <w:rPr>
          <w:sz w:val="40"/>
        </w:rPr>
        <w:t>phyotn</w:t>
      </w:r>
      <w:proofErr w:type="spellEnd"/>
      <w:r w:rsidRPr="002E4B70">
        <w:rPr>
          <w:sz w:val="40"/>
        </w:rPr>
        <w:t xml:space="preserve"> nr5 </w:t>
      </w:r>
      <w:proofErr w:type="spellStart"/>
      <w:r w:rsidRPr="002E4B70">
        <w:rPr>
          <w:sz w:val="40"/>
        </w:rPr>
        <w:t>laborator</w:t>
      </w:r>
      <w:proofErr w:type="spellEnd"/>
      <w:r w:rsidRPr="002E4B70">
        <w:rPr>
          <w:sz w:val="40"/>
        </w:rPr>
        <w:t xml:space="preserve"> </w:t>
      </w:r>
      <w:proofErr w:type="spellStart"/>
      <w:r w:rsidRPr="002E4B70">
        <w:rPr>
          <w:sz w:val="40"/>
        </w:rPr>
        <w:t>phyotn</w:t>
      </w:r>
      <w:proofErr w:type="spellEnd"/>
      <w:r w:rsidRPr="002E4B70">
        <w:rPr>
          <w:sz w:val="40"/>
        </w:rPr>
        <w:t xml:space="preserve"> nr5</w:t>
      </w:r>
    </w:p>
    <w:sectPr w:rsidR="00113850" w:rsidRPr="00B017D7" w:rsidSect="00034616">
      <w:footerReference w:type="default" r:id="rId8"/>
      <w:pgSz w:w="11906" w:h="16838"/>
      <w:pgMar w:top="397" w:right="397" w:bottom="737" w:left="39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7170" w:rsidRDefault="00447170">
      <w:pPr>
        <w:spacing w:after="0" w:line="240" w:lineRule="auto"/>
      </w:pPr>
      <w:r>
        <w:separator/>
      </w:r>
    </w:p>
  </w:endnote>
  <w:endnote w:type="continuationSeparator" w:id="0">
    <w:p w:rsidR="00447170" w:rsidRDefault="004471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3850" w:rsidRDefault="00A970ED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2E4B7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7170" w:rsidRDefault="00447170">
      <w:pPr>
        <w:spacing w:after="0" w:line="240" w:lineRule="auto"/>
      </w:pPr>
      <w:r>
        <w:separator/>
      </w:r>
    </w:p>
  </w:footnote>
  <w:footnote w:type="continuationSeparator" w:id="0">
    <w:p w:rsidR="00447170" w:rsidRDefault="004471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13850"/>
    <w:rsid w:val="0015074B"/>
    <w:rsid w:val="002459CF"/>
    <w:rsid w:val="0029639D"/>
    <w:rsid w:val="002E4B70"/>
    <w:rsid w:val="00312BF7"/>
    <w:rsid w:val="00326F90"/>
    <w:rsid w:val="00447170"/>
    <w:rsid w:val="00714431"/>
    <w:rsid w:val="00A970ED"/>
    <w:rsid w:val="00AA1D8D"/>
    <w:rsid w:val="00B017D7"/>
    <w:rsid w:val="00B47730"/>
    <w:rsid w:val="00CB0664"/>
    <w:rsid w:val="00D578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84200347-D8D9-4C32-9051-2D05F62A5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41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5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96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9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23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50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EA96C78-2EDA-42CB-93BD-2F2D981F0D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2</cp:revision>
  <dcterms:created xsi:type="dcterms:W3CDTF">2026-10-19T18:15:00Z</dcterms:created>
  <dcterms:modified xsi:type="dcterms:W3CDTF">2026-10-19T18:15:00Z</dcterms:modified>
  <cp:category/>
</cp:coreProperties>
</file>